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Ticket Booking System - Output</w:t>
      </w:r>
    </w:p>
    <w:p>
      <w:pPr>
        <w:pStyle w:val="Heading1"/>
      </w:pPr>
      <w:r>
        <w:t>Q2: Transaction Booking</w:t>
      </w:r>
    </w:p>
    <w:p>
      <w:r>
        <w:t>START TRANSACTION;</w:t>
        <w:br/>
        <w:t>Seat 1 locked successfully.</w:t>
        <w:br/>
        <w:t>Seat updated to BOOKED.</w:t>
        <w:br/>
        <w:t>Booking inserted successfully.</w:t>
        <w:br/>
        <w:t>COMMIT executed.</w:t>
        <w:br/>
        <w:br/>
        <w:t>Seats Table:</w:t>
        <w:br/>
        <w:t>1 | 1 | BOOKED</w:t>
        <w:br/>
        <w:br/>
        <w:t>Bookings Table:</w:t>
        <w:br/>
        <w:t>101 | 1 | 1 | 1 | CONFIRMED</w:t>
      </w:r>
    </w:p>
    <w:p>
      <w:pPr>
        <w:pStyle w:val="Heading1"/>
      </w:pPr>
      <w:r>
        <w:t>Q3: Parallel Booking (SKIP LOCKED)</w:t>
      </w:r>
    </w:p>
    <w:p>
      <w:r>
        <w:t>User A locked Seat 1.</w:t>
        <w:br/>
        <w:t>User B skipped Seat 1 and selected Seat 2.</w:t>
        <w:br/>
        <w:t>Both bookings successful.</w:t>
      </w:r>
    </w:p>
    <w:p>
      <w:pPr>
        <w:pStyle w:val="Heading1"/>
      </w:pPr>
      <w:r>
        <w:t>Q4: Deadlock Simulation</w:t>
      </w:r>
    </w:p>
    <w:p>
      <w:r>
        <w:t>User A locked Seat 1.</w:t>
        <w:br/>
        <w:t>User B locked Seat 2.</w:t>
        <w:br/>
        <w:t>Both tried accessing each other's seat.</w:t>
        <w:br/>
        <w:br/>
        <w:t>ERROR 1213 (40001): Deadlock found when trying to get lock</w:t>
      </w:r>
    </w:p>
    <w:p>
      <w:pPr>
        <w:pStyle w:val="Heading1"/>
      </w:pPr>
      <w:r>
        <w:t>Q5: Optimistic Locking</w:t>
      </w:r>
    </w:p>
    <w:p>
      <w:r>
        <w:t>Seat updated using version control.</w:t>
        <w:br/>
        <w:t>1 row affected.</w:t>
      </w:r>
    </w:p>
    <w:p>
      <w:pPr>
        <w:pStyle w:val="Heading1"/>
      </w:pPr>
      <w:r>
        <w:t>Q6: Rollback Handling</w:t>
      </w:r>
    </w:p>
    <w:p>
      <w:r>
        <w:t>Transaction failed.</w:t>
        <w:br/>
        <w:t>ROLLBACK executed.</w:t>
        <w:br/>
        <w:t>Seat reverted to AVAILABLE.</w:t>
      </w:r>
    </w:p>
    <w:p>
      <w:pPr>
        <w:pStyle w:val="Heading1"/>
      </w:pPr>
      <w:r>
        <w:t>Q7: Isolation Levels</w:t>
      </w:r>
    </w:p>
    <w:p>
      <w:r>
        <w:t>READ COMMITTED: No dirty reads.</w:t>
        <w:br/>
        <w:t>SERIALIZABLE: No double booking.</w:t>
      </w:r>
    </w:p>
    <w:p>
      <w:pPr>
        <w:pStyle w:val="Heading1"/>
      </w:pPr>
      <w:r>
        <w:t>Q8: Bonus</w:t>
      </w:r>
    </w:p>
    <w:p>
      <w:r>
        <w:t>Seat auto-release after timeout implemented.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